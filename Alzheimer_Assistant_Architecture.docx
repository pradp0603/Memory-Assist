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Alzheimer Assistant - Architecture Diagram</w:t>
      </w:r>
    </w:p>
    <w:p>
      <w:r>
        <w:t xml:space="preserve">                     +----------------------+</w:t>
        <w:br/>
        <w:t xml:space="preserve">                     |  HTML/CSS/JavaScript |</w:t>
        <w:br/>
        <w:t xml:space="preserve">                     |      Frontend        |</w:t>
        <w:br/>
        <w:t xml:space="preserve">                     +----------+-----------+</w:t>
        <w:br/>
        <w:t xml:space="preserve">                                |</w:t>
        <w:br/>
        <w:t xml:space="preserve">                         REST API (JSON)</w:t>
        <w:br/>
        <w:t xml:space="preserve">                                |</w:t>
        <w:br/>
        <w:t xml:space="preserve">                    +-----------v------------+</w:t>
        <w:br/>
        <w:t xml:space="preserve">                    | Spring Boot Backend    |</w:t>
        <w:br/>
        <w:t xml:space="preserve">                    | Controllers            |</w:t>
        <w:br/>
        <w:t xml:space="preserve">                    +-----------+------------+</w:t>
        <w:br/>
        <w:t xml:space="preserve">                                |</w:t>
        <w:br/>
        <w:t xml:space="preserve">              +-----------------+------------------+</w:t>
        <w:br/>
        <w:t xml:space="preserve">              |                 |                  |</w:t>
        <w:br/>
        <w:t xml:space="preserve">      ChatService        IntentRouter      OpenAIService</w:t>
        <w:br/>
        <w:t xml:space="preserve">              |                 |                  |</w:t>
        <w:br/>
        <w:t xml:space="preserve">              +--------+--------+                  |</w:t>
        <w:br/>
        <w:t xml:space="preserve">                       |                           |</w:t>
        <w:br/>
        <w:t xml:space="preserve">      +----------------+---------------------------+</w:t>
        <w:br/>
        <w:t xml:space="preserve">      |                |               |</w:t>
        <w:br/>
        <w:t xml:space="preserve"> MemoryService   ContactService   ReminderService</w:t>
        <w:br/>
        <w:t xml:space="preserve">      |                |               |</w:t>
        <w:br/>
        <w:t xml:space="preserve">   Memory DB      Contact DB      Reminder DB</w:t>
        <w:br/>
        <w:t xml:space="preserve">                       |</w:t>
        <w:br/>
        <w:t xml:space="preserve">                 +-----v------+</w:t>
        <w:br/>
        <w:t xml:space="preserve">                 |   MySQL    |</w:t>
        <w:br/>
        <w:t xml:space="preserve">                 +------------+</w:t>
        <w:br/>
        <w:br/>
        <w:t>OpenAIService communicates with OpenAI to detect intent and extract structured data.</w:t>
        <w:br/>
      </w:r>
    </w:p>
    <w:p>
      <w:pPr>
        <w:pStyle w:val="Heading2"/>
      </w:pPr>
      <w:r>
        <w:t>Components</w:t>
      </w:r>
    </w:p>
    <w:p>
      <w:r>
        <w:t>- Frontend: HTML, CSS, JavaScript</w:t>
        <w:br/>
        <w:t>- Backend: Spring Boot</w:t>
        <w:br/>
        <w:t>- AI: OpenAI API</w:t>
        <w:br/>
        <w:t>- Database: MySQL</w:t>
        <w:br/>
        <w:t>- REST communication using 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